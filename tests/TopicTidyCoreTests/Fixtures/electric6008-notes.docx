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ELEC6008 Power Electronics</w:t>
      </w:r>
    </w:p>
    <w:p>
      <w:r>
        <w:t>Converter design and inverter control for power electronics systems.</w:t>
      </w:r>
    </w:p>
    <w:p>
      <w:r>
        <w:t>Lecture notes on switching losses, modulation and thermal design.</w:t>
      </w:r>
    </w:p>
    <w:p>
      <w:r>
        <w:t>Week 3 covers resonant converters and soft switching topologies.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Converter basics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Inverter control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